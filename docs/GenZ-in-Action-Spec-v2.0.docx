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GenZ in Action</w:t>
      </w:r>
    </w:p>
    <w:p>
      <w:pPr>
        <w:spacing w:after="240"/>
      </w:pPr>
      <w:r>
        <w:t>Product Requirements &amp; Technical Specification — Version 2.0</w:t>
      </w:r>
    </w:p>
    <w:p>
      <w:pPr>
        <w:spacing w:after="360"/>
      </w:pPr>
      <w:r>
        <w:rPr>
          <w:color w:val="111827"/>
          <w:sz w:val="28"/>
        </w:rPr>
        <w:t>A functional specification and implementation blueprint for the mobile community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2033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This document converts the reviewed Figma prototype and newly requested community features into an implementation-ready product specification. It defines the product scope, user workflows, functional requirements, data model, recommended stack, security rules, delivery phases, and acceptance criteria.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Product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GenZ in Action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Platform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Cross-platform mobile app (Android + iOS)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Current design source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Existing Figma/Figma Make prototype; community functionality requires additional UI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Recommended client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React Native + Expo + TypeScript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Navigation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Expo Router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Backend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Supabase: Auth, PostgreSQL, Storage, Realtime where justified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Development approach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Incremental vertical slices with Git checkpoints and manual acceptance testing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Status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Reviewed implementation baseline (v2.0)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GenZ in Action is a social-impact community application centered on identity, content, discovery, measurable participation, and private/public communities. Users onboard, create an account, build a profile, follow people, publish and interact with posts, discover hashtags and people, track impact statistics, receive notifications, save content, and participate in communities.</w:t>
      </w:r>
    </w:p>
    <w:p>
      <w:r>
        <w:t>The existing prototype should be treated as the visual source of truth for already-designed screens. Features documented here but absent from the prototype—most notably community creation, membership, discussion, pinned/starred messages, and community content—require product and UI design before implementation.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FF4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2033"/>
                <w:sz w:val="20"/>
              </w:rPr>
              <w:t>MVP principle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Do not attempt the full product in one implementation pass. First make the project boot reliably, then implement authentication → profile → dashboard → core social feed → discovery → saved content → communities → settings/privacy. Each milestone must end in a demonstrably working user workflow.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Goals</w:t>
      </w:r>
    </w:p>
    <w:p>
      <w:pPr>
        <w:pStyle w:val="ListBullet"/>
        <w:spacing w:after="40"/>
      </w:pPr>
      <w:r>
        <w:t>Provide a polished onboarding and authentication experience.</w:t>
      </w:r>
    </w:p>
    <w:p>
      <w:pPr>
        <w:pStyle w:val="ListBullet"/>
        <w:spacing w:after="40"/>
      </w:pPr>
      <w:r>
        <w:t>Give every authenticated user a personalized dashboard and measurable impact summary.</w:t>
      </w:r>
    </w:p>
    <w:p>
      <w:pPr>
        <w:pStyle w:val="ListBullet"/>
        <w:spacing w:after="40"/>
      </w:pPr>
      <w:r>
        <w:t>Support a complete social content loop: create, view, edit, delete, like, comment, share, save and discover posts.</w:t>
      </w:r>
    </w:p>
    <w:p>
      <w:pPr>
        <w:pStyle w:val="ListBullet"/>
        <w:spacing w:after="40"/>
      </w:pPr>
      <w:r>
        <w:t>Support public/private profiles, follow relationships and private follow requests.</w:t>
      </w:r>
    </w:p>
    <w:p>
      <w:pPr>
        <w:pStyle w:val="ListBullet"/>
        <w:spacing w:after="40"/>
      </w:pPr>
      <w:r>
        <w:t>Enable discovery through people, categories, hashtags and search.</w:t>
      </w:r>
    </w:p>
    <w:p>
      <w:pPr>
        <w:pStyle w:val="ListBullet"/>
        <w:spacing w:after="40"/>
      </w:pPr>
      <w:r>
        <w:t>Provide communities with public/private membership and structured discussion/content spaces.</w:t>
      </w:r>
    </w:p>
    <w:p>
      <w:pPr>
        <w:pStyle w:val="ListBullet"/>
        <w:spacing w:after="40"/>
      </w:pPr>
      <w:r>
        <w:t>Provide user-controlled notification, privacy and profile settings.</w:t>
      </w:r>
    </w:p>
    <w:p>
      <w:pPr>
        <w:pStyle w:val="ListBullet"/>
        <w:spacing w:after="40"/>
      </w:pPr>
      <w:r>
        <w:t>Keep the implementation cross-platform, secure, maintainable and compatible with Expo.</w:t>
      </w:r>
    </w:p>
    <w:p>
      <w:pPr>
        <w:pStyle w:val="Heading1"/>
      </w:pPr>
      <w:r>
        <w:t>3. Roles and Access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 / state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Unauthenticated visitor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Onboarding, welcome, sign up, login, password recovery, Terms of Service and Privacy Policy.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Authenticated user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Dashboard, feed, posts, interactions, search, discovery, notifications, saved/liked content, profile, following, communities and settings.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Private-profile owner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Can require approval before another user becomes a follower.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Community owner/admin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Creates a community, controls basic community settings/membership and can pin discussion messages. Additional moderation roles can be added later if required.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Platform administrator (future/optional)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Operational moderation and verification workflows are not defined by the current prototype and require a separate admin specification.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4. Information Architecture</w:t>
      </w:r>
    </w:p>
    <w:p>
      <w:r>
        <w:t>Primary authenticated navigation is a five-item bottom navigation bar: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Home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Personalized dashboard, impact statistics, feed, suggestions and trending content.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Explore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Discovery, trending hashtags/categories and people.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Create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Create a post; choose audience such as everyone or an eligible community.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Saved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Saved posts and a separate liked-post view.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Profile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Current user's profile, stats, badges/about information and settings entry point.</w:t>
            </w:r>
          </w:p>
        </w:tc>
      </w:tr>
    </w:tbl>
    <w:p>
      <w:pPr>
        <w:spacing w:after="0"/>
      </w:pPr>
    </w:p>
    <w:p>
      <w:r>
        <w:t>Global actions on the dashboard header: Search, Notifications and Profile.</w:t>
      </w:r>
    </w:p>
    <w:p>
      <w:pPr>
        <w:pStyle w:val="Heading1"/>
      </w:pPr>
      <w:r>
        <w:t>5. End-to-End User Workflows</w:t>
      </w:r>
    </w:p>
    <w:p>
      <w:pPr>
        <w:pStyle w:val="Heading2"/>
      </w:pPr>
      <w:r>
        <w:t>5.1 First Launch / Onboarding</w:t>
      </w:r>
    </w:p>
    <w:p>
      <w:r>
        <w:t>App launches → onboarding feature slides → user selects Continue to advance slide-by-slide OR Skip to bypass onboarding → welcome screen → Create account OR I already have an account. Onboarding completion should be stored locally so returning users do not repeatedly see it unless intentionally reset.</w:t>
      </w:r>
    </w:p>
    <w:p>
      <w:pPr>
        <w:pStyle w:val="Heading2"/>
      </w:pPr>
      <w:r>
        <w:t>5.2 Sign Up</w:t>
      </w:r>
    </w:p>
    <w:p>
      <w:r>
        <w:t>Welcome → Create account → enter required credentials → validate email/fields/password strength → select up to five profile tags if part of onboarding → accept/acknowledge Terms of Service and Privacy Policy → Supabase Auth creates account → profile record is created → authenticated session established → dashboard opens. If email confirmation is enabled, the UX must reflect that instead of pretending signup is immediately complete.</w:t>
      </w:r>
    </w:p>
    <w:p>
      <w:pPr>
        <w:pStyle w:val="Heading2"/>
      </w:pPr>
      <w:r>
        <w:t>5.3 Login</w:t>
      </w:r>
    </w:p>
    <w:p>
      <w:r>
        <w:t>Welcome/Login → enter email + password → validate → authenticate → load profile → dashboard. Alternative providers: Continue with Google and Continue with Apple. Forgot password initiates a secure password-recovery flow. Provider buttons must not be presented as functional until provider configuration is complete.</w:t>
      </w:r>
    </w:p>
    <w:p>
      <w:pPr>
        <w:pStyle w:val="Heading2"/>
      </w:pPr>
      <w:r>
        <w:t>5.4 Session Restore / Logout</w:t>
      </w:r>
    </w:p>
    <w:p>
      <w:r>
        <w:t>App launch → check persisted Supabase session → valid session routes directly to authenticated app; otherwise route to auth. Settings → Logout → clear session → return to welcome/login flow.</w:t>
      </w:r>
    </w:p>
    <w:p>
      <w:pPr>
        <w:pStyle w:val="Heading2"/>
      </w:pPr>
      <w:r>
        <w:t>5.5 Post Lifecycle</w:t>
      </w:r>
    </w:p>
    <w:p>
      <w:r>
        <w:t>Create → compose content → choose audience (everyone or eligible community) → publish → post appears in appropriate feed. Author may edit; edited posts visibly show an Edited state. Author may delete. Other users may like, comment, save and share via a generated deep/web link.</w:t>
      </w:r>
    </w:p>
    <w:p>
      <w:pPr>
        <w:pStyle w:val="Heading2"/>
      </w:pPr>
      <w:r>
        <w:t>5.6 Follow Workflow</w:t>
      </w:r>
    </w:p>
    <w:p>
      <w:r>
        <w:t>Public profile: Follow creates the relationship immediately. Private profile: Follow creates a pending request; profile owner accepts or rejects it. Unfollow removes an existing relationship. Block prevents the blocked relationship/interactions according to privacy rules.</w:t>
      </w:r>
    </w:p>
    <w:p>
      <w:pPr>
        <w:pStyle w:val="Heading2"/>
      </w:pPr>
      <w:r>
        <w:t>5.7 Search / Hashtag Discovery</w:t>
      </w:r>
    </w:p>
    <w:p>
      <w:r>
        <w:t>Search → query → results grouped or filtered across Profiles, Posts and Hashtags → select profile/post/hashtag. Selecting a hashtag opens a hashtag feed containing posts associated with it.</w:t>
      </w:r>
    </w:p>
    <w:p>
      <w:pPr>
        <w:pStyle w:val="Heading2"/>
      </w:pPr>
      <w:r>
        <w:t>5.8 Notifications</w:t>
      </w:r>
    </w:p>
    <w:p>
      <w:r>
        <w:t>Notification icon → notification list → unread items display an indicator → opening an item marks it read and navigates to relevant content where possible → Mark all as read clears unread state.</w:t>
      </w:r>
    </w:p>
    <w:p>
      <w:pPr>
        <w:pStyle w:val="Heading2"/>
      </w:pPr>
      <w:r>
        <w:t>5.9 Community Workflow</w:t>
      </w:r>
    </w:p>
    <w:p>
      <w:r>
        <w:t>Create community → provide identity/details → choose Public or Private → create. Public communities can be discoverable/joinable according to settings. Private communities are invite-only. Community → Discussion for messages; authorized admins can pin messages; individual users can star/unstar messages privately and view their starred messages. Community Content contains persistent posts/uploads showing the author.</w:t>
      </w:r>
    </w:p>
    <w:p>
      <w:pPr>
        <w:pStyle w:val="Heading1"/>
      </w:pPr>
      <w:r>
        <w:t>6.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FR-01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Onboarding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Feature slides support Continue and Skip; completion is persisted locally.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Welcome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Show logo/name, Create Account, I Already Have an Account, Terms and Privacy links.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FR-03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Authentication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Email/password signup, validation, strong-password guidance, login, logout and session persistence.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Password recovery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Forgot-password workflow with secure reset mechanism.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FR-05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Social auth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Google and Apple sign-in after provider configuration; iOS release must satisfy Apple platform requirements for third-party sign-in.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Should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FR-06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Dashboard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Personal greeting uses authenticated user's name; global Search, Notifications and Profile actions work.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FR-07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Impact stats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Display This Week's Impact, streak, rank and action-based metrics derived from trusted activity events; client cannot write score events.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FR-08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Posts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Create, edit, delete and view posts; edits show Edited state.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FR-09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Post interactions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Like/unlike, comment, save/unsave and share through a deep link with a defined non-app fallback.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FR-10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privacy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Public or private profile visibility setting.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FR-11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Following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Follow/unfollow; private accounts use follow-request approval.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Suggestions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Home and Explore can show suggested people to follow.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Should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FR-13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Hashtags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Associate hashtags with posts, calculate/display trending hashtags and show hashtag-specific feeds.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Search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Search Profiles, Posts and Hashtags.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FR-15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Notifications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List user notifications, unread indicator, open relevant target and Mark All as Read.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FR-16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PFP, display name, username, up to five tags, bio, location and join date.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FR-17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stats/about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Show user statistics, earned badges and profile information.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FR-18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editing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Edit permitted profile fields and persist changes.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FR-19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Settings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edit, verification entry, notification preferences, privacy/security, blocked users, legal/help and logout.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FR-20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Blocking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Block/unblock users from profile/settings; blocked-users list available.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FR-21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Saved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Saved tab shows saved posts; Liked subview shows posts the user liked.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Communities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Create public/private community; public join is immediate for MVP, private membership is by targeted in-app invite.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FR-23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Community discussion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Messages, admin pinning, user-private starring and starred-message view.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Community content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Upload/publish persistent community content and show author.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FR-25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Explore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Discovery, Trending and People sections/tabs with categories, hashtags and follow suggestions.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FR-26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Legal/help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Help/FAQ, Terms of Service and Privacy Policy are viewable.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t>6.1 Authentication Rules and Edge Cases</w:t>
      </w:r>
    </w:p>
    <w:p>
      <w:pPr>
        <w:pStyle w:val="ListBullet"/>
      </w:pPr>
      <w:r>
        <w:t>Email/password signup uses email verification. The UI must include verification-pending, resend-verification and verified-success states as needed.</w:t>
      </w:r>
    </w:p>
    <w:p>
      <w:pPr>
        <w:pStyle w:val="ListBullet"/>
      </w:pPr>
      <w:r>
        <w:t>Usernames are case-insensitive unique and validated server-side; collisions must return a human-readable error.</w:t>
      </w:r>
    </w:p>
    <w:p>
      <w:pPr>
        <w:pStyle w:val="ListBullet"/>
      </w:pPr>
      <w:r>
        <w:t>Forgot-password and email-change flows must represent pending/confirmation states instead of assuming the change is immediate.</w:t>
      </w:r>
    </w:p>
    <w:p>
      <w:pPr>
        <w:pStyle w:val="ListBullet"/>
      </w:pPr>
      <w:r>
        <w:t>Account deletion requires a privileged server-side workflow and recent-user confirmation/re-authentication appropriate to the auth method.</w:t>
      </w:r>
    </w:p>
    <w:p>
      <w:pPr>
        <w:pStyle w:val="ListBullet"/>
      </w:pPr>
      <w:r>
        <w:t>Revoked/expired sessions must route gracefully back to authentication without leaving the user in a broken protected screen.</w:t>
      </w:r>
    </w:p>
    <w:p>
      <w:pPr>
        <w:pStyle w:val="ListBullet"/>
      </w:pPr>
      <w:r>
        <w:t>Google/Apple provider buttons are only treated as functional after provider configuration and platform-specific release requirements are satisfied.</w:t>
      </w:r>
    </w:p>
    <w:p>
      <w:pPr>
        <w:pStyle w:val="Heading1"/>
      </w:pPr>
      <w:r>
        <w:t>7. Screen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status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content / actions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Onboarding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Feature slides, Continue, Skip.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Welcome / Auth choice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Logo, product name, account choices, legal acknowledgement.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account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Credentials, password strength, tags if included, validation.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Login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Email/password, forgot password, Google, Apple.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Password recovery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May require UI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Request reset + completion state.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Home / Dashboard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Greeting, global actions, impact stats, feed, suggestions, trending.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Create/Edit Post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Composer, audience, edit state.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 detail / comments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Post, comments, interactions.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Search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Profiles/posts/hashtags results.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Notifications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Read/unread and mark all read.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Explore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Discovery, Trending, People.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Hashtag feed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Posts under selected hashtag.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Other user's profile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Follow/request, block, privacy-aware content.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Own profile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Identity, tags, bio, location, join date, stats, badges/about.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Edit profile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Editable profile fields.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Settings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Notifications, privacy/security, blocked users, legal/help, logout.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Saved / Liked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/ verify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Two content collections.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community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NEW UI required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 metadata + public/private.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 detail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NEW UI required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Identity, membership, navigation.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 discussion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NEW UI required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Messages, pinned messages, star action.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Starred community messages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NEW UI required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Current user's starred discussion messages.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 content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NEW UI required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Persistent content/uploads and author.</w:t>
            </w:r>
          </w:p>
        </w:tc>
      </w:tr>
    </w:tbl>
    <w:p>
      <w:pPr>
        <w:spacing w:after="0"/>
      </w:pPr>
    </w:p>
    <w:p>
      <w:pPr>
        <w:pStyle w:val="Heading1"/>
      </w:pPr>
      <w:r>
        <w:t>8. Recommended Technical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Mobile client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React Native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Single cross-platform UI codebase for Android and iOS.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App framework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Expo (current stable SDK)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Start from a clean current stable Expo template; pin compatible dependencies and upgrade deliberately.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Language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TypeScript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Static typing for safer refactoring and API/data contracts.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Navigation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Expo Router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File-based navigation, auth groups and protected app structure.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Styling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Existing project approach / NativeWind where stable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Preserve prototype styling; avoid unnecessary styling-system rewrites.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Backend platform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Supabase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Managed Auth, PostgreSQL, Storage and optional Realtime.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Authentication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Supabase Auth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Email/password; Google/Apple after provider setup.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Database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Supabase PostgreSQL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Relational source of truth for profiles, social graph, content and communities.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Supabase Storage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Profile images and post/community media.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Realtime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Supabase Realtime where justified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Useful for community discussion and live notification refresh; not required for every screen.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Local persistence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Supabase RN session persistence + SecureStore/AsyncStorage as appropriate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 the supported Supabase React Native session approach; keep sensitive local material in secure platform storage where feasible and lightweight non-sensitive flags in AsyncStorage.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Version control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Git + GitHub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Feature branches/checkpoints and rollback safety.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AI coding assistant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Cursor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Repository audit, scoped implementation, refactors and debugging; developer reviews/tests every change.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Server-state/data layer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TanStack Query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Handles caching, pagination, refetching and mutation state without introducing a global-state framework.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Privileged backend logic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Supabase Edge Functions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 for operations that require secrets/service-role access or must not be trusted to the mobile client, such as account deletion and optional push dispatch.</w:t>
            </w:r>
          </w:p>
        </w:tc>
      </w:tr>
    </w:tbl>
    <w:p>
      <w:pPr>
        <w:spacing w:after="0"/>
      </w:pPr>
    </w:p>
    <w:p>
      <w:pPr>
        <w:pStyle w:val="Heading1"/>
      </w:pPr>
      <w:r>
        <w:t>9. Proposed Application Structure</w:t>
      </w:r>
    </w:p>
    <w:p>
      <w:pPr/>
      <w:r>
        <w:rPr>
          <w:rFonts w:ascii="Consolas" w:hAnsi="Consolas"/>
          <w:sz w:val="17"/>
        </w:rPr>
        <w:t>app/</w:t>
        <w:br/>
        <w:t xml:space="preserve">  (auth)/            onboarding, welcome, signup, login, recovery</w:t>
        <w:br/>
        <w:t xml:space="preserve">  (tabs)/            home, explore, create, saved, profile</w:t>
        <w:br/>
        <w:t xml:space="preserve">  post/              post detail/edit</w:t>
        <w:br/>
        <w:t xml:space="preserve">  hashtag/           hashtag feed</w:t>
        <w:br/>
        <w:t xml:space="preserve">  user/              other-user profile</w:t>
        <w:br/>
        <w:t xml:space="preserve">  notifications/</w:t>
        <w:br/>
        <w:t xml:space="preserve">  settings/</w:t>
        <w:br/>
        <w:t xml:space="preserve">  community/         community detail/discussion/content</w:t>
        <w:br/>
        <w:t>components/          reusable UI and domain components</w:t>
        <w:br/>
        <w:t>features/            feature-specific hooks/services/components</w:t>
        <w:br/>
        <w:t>lib/                 Supabase client and shared infrastructure</w:t>
        <w:br/>
        <w:t>services/            data-access/business operations</w:t>
        <w:br/>
        <w:t>types/               domain and database types</w:t>
        <w:br/>
        <w:t>constants/</w:t>
        <w:br/>
        <w:t>assets/</w:t>
        <w:br/>
        <w:t>supabase/</w:t>
        <w:br/>
        <w:t xml:space="preserve">  migrations/        schema/RLS migrations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D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2033"/>
                <w:sz w:val="20"/>
              </w:rPr>
              <w:t>Architecture rule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This is a recommended target, not a reason to rewrite a working repository. The existing codebase must be audited first. Refactor incrementally and preserve reusable generated UI.</w:t>
            </w:r>
          </w:p>
        </w:tc>
      </w:tr>
    </w:tbl>
    <w:p>
      <w:pPr>
        <w:spacing w:after="0"/>
      </w:pPr>
    </w:p>
    <w:p>
      <w:pPr>
        <w:pStyle w:val="Heading1"/>
      </w:pPr>
      <w:r>
        <w:t>10. Proposed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Public/profile metadata tied 1:1 to auth.users: username, display name, bio, avatar, location, privacy, joined timestamp.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profile_tags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Available profile tag catalogue.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user_profile_tags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Many-to-many user tags; enforce maximum five in application logic and/or database logic.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follows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Accepted follower/following relationships.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follow_requests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Pending private-account follow requests.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blocks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Blocker → blocked relationship.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Author, body/content, explicit audience_type (public/community), nullable single community reference, created/updated timestamps.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post_media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Media attached to posts.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hashtags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Canonical hashtag records.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post_hashtags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Many-to-many posts ↔ hashtags.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post_likes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One like per user/post.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post_saves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One saved relation per user/post.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comments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 comments with author and timestamps; reply threading can be added only if required.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notifications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Recipient, actor, typed notification type, typed target_type + target_id, created/read timestamps; client cannot forge trusted events.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communities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Owner, name, description, privacy, identity/media, timestamps.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community_members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Community membership with role and status (invited/pending/active as required by workflow).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community_invites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Invitations for private communities.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community_messages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Discussion messages with author and timestamps.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community_message_pins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Pinned discussion messages, controlled by authorized community roles.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community_message_stars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Private per-user starred message relationship.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community_content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Persistent community content/upload records with author.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badges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Badge definitions.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user_badges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Badges earned by users.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activity_events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Normalized user actions used to calculate impact/streak metrics.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user_settings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Notification/privacy/data-sharing preferences where they do not belong directly on profiles.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terms_acceptances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Records user, legal document/version and acceptance timestamp so consent can be tied to the version presented.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push_tokens (optional)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Device push tokens only if push notifications are introduced; not required for initial in-app notification MVP.</w:t>
            </w:r>
          </w:p>
        </w:tc>
      </w:tr>
    </w:tbl>
    <w:p>
      <w:pPr>
        <w:spacing w:after="0"/>
      </w:pPr>
    </w:p>
    <w:p>
      <w:pPr>
        <w:pStyle w:val="Heading1"/>
      </w:pPr>
      <w:r>
        <w:t>11. Important Business Rules</w:t>
      </w:r>
    </w:p>
    <w:p>
      <w:pPr>
        <w:pStyle w:val="ListBullet"/>
        <w:spacing w:after="40"/>
      </w:pPr>
      <w:r>
        <w:t>A user may edit or delete only their own post unless a separately defined moderation role permits otherwise.</w:t>
      </w:r>
    </w:p>
    <w:p>
      <w:pPr>
        <w:pStyle w:val="ListBullet"/>
        <w:spacing w:after="40"/>
      </w:pPr>
      <w:r>
        <w:t>Editing a post updates updated_at; the UI displays Edited when updated_at is materially later than created_at.</w:t>
      </w:r>
    </w:p>
    <w:p>
      <w:pPr>
        <w:pStyle w:val="ListBullet"/>
        <w:spacing w:after="40"/>
      </w:pPr>
      <w:r>
        <w:t>A public-profile follow is accepted immediately; a private-profile follow creates a pending request.</w:t>
      </w:r>
    </w:p>
    <w:p>
      <w:pPr>
        <w:pStyle w:val="ListBullet"/>
        <w:spacing w:after="40"/>
      </w:pPr>
      <w:r>
        <w:t>Blocking takes precedence over follow state. Creating a block removes existing follow relationships and pending follow requests in both directions; blocked pairs cannot follow/request each other, directly interact with each other, or discover restricted profile/content through normal app surfaces. These rules must be enforced server/database-side, not only hidden in the UI.</w:t>
      </w:r>
    </w:p>
    <w:p>
      <w:pPr>
        <w:pStyle w:val="ListBullet"/>
        <w:spacing w:after="40"/>
      </w:pPr>
      <w:r>
        <w:t>Profile tags are limited to five selected tags.</w:t>
      </w:r>
    </w:p>
    <w:p>
      <w:pPr>
        <w:pStyle w:val="ListBullet"/>
        <w:spacing w:after="40"/>
      </w:pPr>
      <w:r>
        <w:t>Saved and liked are separate relationships even though both are shown under the Saved area.</w:t>
      </w:r>
    </w:p>
    <w:p>
      <w:pPr>
        <w:pStyle w:val="ListBullet"/>
        <w:spacing w:after="40"/>
      </w:pPr>
      <w:r>
        <w:t>Private communities are invite-only for MVP using in-app invitations to existing users. Public communities use immediate join for MVP. Link/token invitations and request-to-join public communities are deferred unless product requirements change.</w:t>
      </w:r>
    </w:p>
    <w:p>
      <w:pPr>
        <w:pStyle w:val="ListBullet"/>
        <w:spacing w:after="40"/>
      </w:pPr>
      <w:r>
        <w:t>Pinned community messages are shared community state; starred messages are private to the individual user.</w:t>
      </w:r>
    </w:p>
    <w:p>
      <w:pPr>
        <w:pStyle w:val="ListBullet"/>
        <w:spacing w:after="40"/>
      </w:pPr>
      <w:r>
        <w:t>Impact, streak and rank must be derived from explicit activity definitions. They must not be arbitrary counters embedded in the UI.</w:t>
      </w:r>
    </w:p>
    <w:p>
      <w:pPr>
        <w:pStyle w:val="ListBullet"/>
        <w:spacing w:after="40"/>
      </w:pPr>
      <w:r>
        <w:t>Trending hashtags use a simple, documented MVP heuristic based on recent post volume and engagement within a rolling time window. The exact weights/window may be tuned later without changing the core data model.</w:t>
      </w:r>
    </w:p>
    <w:p>
      <w:pPr>
        <w:pStyle w:val="ListBullet"/>
        <w:spacing w:after="40"/>
      </w:pPr>
      <w:r>
        <w:t>Location should be user-entered/coarse unless a future requirement explicitly introduces device location permissions.</w:t>
      </w:r>
    </w:p>
    <w:p>
      <w:pPr>
        <w:pStyle w:val="ListBullet"/>
      </w:pPr>
      <w:r>
        <w:t>Deep links: shared post/community links require an Expo Router deep-link strategy and a defined fallback for recipients who do not have the app installed.</w:t>
      </w:r>
    </w:p>
    <w:p>
      <w:pPr>
        <w:pStyle w:val="ListBullet"/>
      </w:pPr>
      <w:r>
        <w:t>Deletion baseline: deleting a post removes its dependent likes, saves, post-hashtag links and comments according to intentional FK/cascade rules. Account deletion is a privileged server-side workflow and must explicitly handle authored content, media, communities and legal retention rather than relying on accidental database cascades. Final retention/anonymization behavior requires product/legal approval before production launch.</w:t>
      </w:r>
    </w:p>
    <w:p>
      <w:pPr>
        <w:pStyle w:val="ListBullet"/>
      </w:pPr>
      <w:r>
        <w:t>Community history: leaving/removal from a community does not automatically delete previously posted discussion/content; account-deletion behavior is handled by the deletion policy.</w:t>
      </w:r>
    </w:p>
    <w:p>
      <w:pPr>
        <w:pStyle w:val="ListBullet"/>
      </w:pPr>
      <w:r>
        <w:t>Community ownership: an owner cannot leave/delete ownership while no replacement owner exists. Ownership must be transferred first.</w:t>
      </w:r>
    </w:p>
    <w:p>
      <w:pPr>
        <w:pStyle w:val="ListBullet"/>
      </w:pPr>
      <w:r>
        <w:t>Comments: authors can edit/delete their own comments. Any future moderator deletion requires an explicit moderation role and server-side authorization.</w:t>
      </w:r>
    </w:p>
    <w:p>
      <w:pPr>
        <w:pStyle w:val="ListBullet"/>
      </w:pPr>
      <w:r>
        <w:t>Notifications: MVP in-app types include follow, follow request, follow-request accepted, like, comment, community invite, community membership/invite outcome, and relevant community activity. Push notification delivery is deferred from the first MVP unless explicitly prioritized.</w:t>
      </w:r>
    </w:p>
    <w:p>
      <w:pPr>
        <w:pStyle w:val="ListBullet"/>
      </w:pPr>
      <w:r>
        <w:t>Email verification: enable verification for email/password signup. The app must represent a verification-pending state and must not silently treat an unverified account as fully activated.</w:t>
      </w:r>
    </w:p>
    <w:p>
      <w:pPr>
        <w:pStyle w:val="ListBullet"/>
      </w:pPr>
      <w:r>
        <w:t>Usernames: case-insensitive unique. Username changes are allowed through profile editing only after server-side uniqueness validation.</w:t>
      </w:r>
    </w:p>
    <w:p>
      <w:pPr>
        <w:pStyle w:val="ListBullet"/>
      </w:pPr>
      <w:r>
        <w:t>Post audience: for MVP, a post targets exactly one audience — either public/everyone OR one community. Multi-community targeting is out of scope. Community posts remain within the community unless a future sharing rule explicitly republishes them.</w:t>
      </w:r>
    </w:p>
    <w:p>
      <w:pPr>
        <w:pStyle w:val="Heading2"/>
      </w:pPr>
      <w:r>
        <w:t>11.1 Reviewed Product/Schema Decisions</w:t>
      </w:r>
    </w:p>
    <w:p>
      <w:pPr>
        <w:pStyle w:val="Heading1"/>
      </w:pPr>
      <w:r>
        <w:t>12. Supabase Security and Authorization</w:t>
      </w:r>
    </w:p>
    <w:p>
      <w:pPr>
        <w:pStyle w:val="ListBullet"/>
        <w:spacing w:after="40"/>
      </w:pPr>
      <w:r>
        <w:t>Enable Row Level Security (RLS) on all user/content tables exposed through the client.</w:t>
      </w:r>
    </w:p>
    <w:p>
      <w:pPr>
        <w:pStyle w:val="ListBullet"/>
        <w:spacing w:after="40"/>
      </w:pPr>
      <w:r>
        <w:t>Never place a service-role/secret key or database password in the mobile application or public repository.</w:t>
      </w:r>
    </w:p>
    <w:p>
      <w:pPr>
        <w:pStyle w:val="ListBullet"/>
        <w:spacing w:after="40"/>
      </w:pPr>
      <w:r>
        <w:t>Use the client-safe Supabase publishable/anon credential appropriate to the project and enforce authorization with RLS.</w:t>
      </w:r>
    </w:p>
    <w:p>
      <w:pPr>
        <w:pStyle w:val="ListBullet"/>
        <w:spacing w:after="40"/>
      </w:pPr>
      <w:r>
        <w:t>Users can update their own profile/settings only.</w:t>
      </w:r>
    </w:p>
    <w:p>
      <w:pPr>
        <w:pStyle w:val="ListBullet"/>
        <w:spacing w:after="40"/>
      </w:pPr>
      <w:r>
        <w:t>Post mutation policies must enforce authorship; interaction tables must enforce the authenticated user as actor.</w:t>
      </w:r>
    </w:p>
    <w:p>
      <w:pPr>
        <w:pStyle w:val="ListBullet"/>
        <w:spacing w:after="40"/>
      </w:pPr>
      <w:r>
        <w:t>Private-profile visibility and follow-request access require RLS-aware queries/policies, not UI hiding alone.</w:t>
      </w:r>
    </w:p>
    <w:p>
      <w:pPr>
        <w:pStyle w:val="ListBullet"/>
        <w:spacing w:after="40"/>
      </w:pPr>
      <w:r>
        <w:t>Community write access must be constrained by membership and role.</w:t>
      </w:r>
    </w:p>
    <w:p>
      <w:pPr>
        <w:pStyle w:val="ListBullet"/>
        <w:spacing w:after="40"/>
      </w:pPr>
      <w:r>
        <w:t>Private community content/discussion must not be readable by non-members.</w:t>
      </w:r>
    </w:p>
    <w:p>
      <w:pPr>
        <w:pStyle w:val="ListBullet"/>
        <w:spacing w:after="40"/>
      </w:pPr>
      <w:r>
        <w:t>Notification rows should be readable/updateable only by their recipient, with creation handled through trusted database logic/server-side paths where appropriate.</w:t>
      </w:r>
    </w:p>
    <w:p>
      <w:pPr>
        <w:pStyle w:val="ListBullet"/>
        <w:spacing w:after="40"/>
      </w:pPr>
      <w:r>
        <w:t>Storage buckets require policies matching the ownership/privacy model.</w:t>
      </w:r>
    </w:p>
    <w:p>
      <w:pPr>
        <w:pStyle w:val="ListBullet"/>
        <w:spacing w:after="40"/>
      </w:pPr>
      <w:r>
        <w:t>Validate usernames, text lengths, media types/sizes and other constraints server-side/database-side where practical.</w:t>
      </w:r>
    </w:p>
    <w:p>
      <w:pPr>
        <w:pStyle w:val="ListBullet"/>
      </w:pPr>
      <w:r>
        <w:t>Use reusable database authorization helpers for repeated privacy predicates (for example block checks and content visibility) so RLS rules remain consistent across posts, profiles, search and communities.</w:t>
      </w:r>
    </w:p>
    <w:p>
      <w:pPr>
        <w:pStyle w:val="ListBullet"/>
      </w:pPr>
      <w:r>
        <w:t>The client must not directly create activity_events or trusted notification events. Generate them from validated actions using database triggers/functions or trusted server-side code.</w:t>
      </w:r>
    </w:p>
    <w:p>
      <w:pPr>
        <w:pStyle w:val="ListBullet"/>
      </w:pPr>
      <w:r>
        <w:t>Privileged operations such as account deletion, push dispatch (if enabled), verification/moderation and other service-role operations belong in Supabase Edge Functions or another trusted server-side path.</w:t>
      </w:r>
    </w:p>
    <w:p>
      <w:pPr>
        <w:pStyle w:val="ListBullet"/>
      </w:pPr>
      <w:r>
        <w:t>Index foreign-key and predicate columns used heavily by RLS. Test every sensitive policy with at least two distinct authenticated users.</w:t>
      </w:r>
    </w:p>
    <w:p>
      <w:pPr>
        <w:pStyle w:val="Heading1"/>
      </w:pPr>
      <w:r>
        <w:t>13. Impact Statistics Specification</w:t>
      </w:r>
    </w:p>
    <w:p>
      <w:r>
        <w:t>The prototype references This Week's Impact, streak, rank and action-based statistics. Implement these from an append-only activity_events ledger generated only by trusted database/server-side side effects of real actions. The client must never insert score events directly. Event weights live in a versioned configuration so formulas can change without rewriting historical events. The initial scoring weights, qualifying actions, streak cadence/timezone and ranking population must be approved before the ranking feature is released.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definition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This Week's Impact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Aggregate eligible activity events within the current product-defined week.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Streak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Consecutive qualifying days/weeks with at least one eligible action; product owner must choose cadence.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Rank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Position derived from a documented impact score and comparison population.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Signed / Shared / other actions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Named counters derived from activity events; only include actions the product actually supports.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72033"/>
                <w:sz w:val="20"/>
              </w:rPr>
              <w:t>Open product decision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The exact impact-scoring formula, qualifying actions, ranking population, streak cadence and anti-gaming rules are not defined by the prototype. They must be approved before the stats backend is considered complete.</w:t>
            </w:r>
          </w:p>
        </w:tc>
      </w:tr>
    </w:tbl>
    <w:p>
      <w:pPr>
        <w:spacing w:after="0"/>
      </w:pPr>
    </w:p>
    <w:p>
      <w:pPr>
        <w:pStyle w:val="Heading2"/>
      </w:pPr>
      <w:r>
        <w:t>13.1 Feed, Search and Data-Access Strategy</w:t>
      </w:r>
    </w:p>
    <w:p>
      <w:pPr>
        <w:pStyle w:val="ListBullet"/>
      </w:pPr>
      <w:r>
        <w:t>Use TanStack Query as the client data-fetching/caching layer for server state, pagination, refetching and mutation invalidation. Do not add Redux unless a future requirement clearly justifies it.</w:t>
      </w:r>
    </w:p>
    <w:p>
      <w:pPr>
        <w:pStyle w:val="ListBullet"/>
      </w:pPr>
      <w:r>
        <w:t>Use cursor-based pagination for feeds/search (for example created_at + id), not unbounded reads or OFFSET-based pagination for large collections.</w:t>
      </w:r>
    </w:p>
    <w:p>
      <w:pPr>
        <w:pStyle w:val="ListBullet"/>
      </w:pPr>
      <w:r>
        <w:t>Fetch author/profile data through joined/embedded relational queries where practical; avoid one network request per post.</w:t>
      </w:r>
    </w:p>
    <w:p>
      <w:pPr>
        <w:pStyle w:val="ListBullet"/>
      </w:pPr>
      <w:r>
        <w:t>Maintain frequently displayed post like/comment counts through trusted database logic or efficient aggregate views; fetch the current viewer's like/save state in batched queries.</w:t>
      </w:r>
    </w:p>
    <w:p>
      <w:pPr>
        <w:pStyle w:val="ListBullet"/>
      </w:pPr>
      <w:r>
        <w:t>Use PostgreSQL full-text search with appropriate indexes for MVP profile/post/hashtag search. A dedicated search service is not required initially.</w:t>
      </w:r>
    </w:p>
    <w:p>
      <w:pPr>
        <w:pStyle w:val="ListBullet"/>
      </w:pPr>
      <w:r>
        <w:t>Use Supabase Realtime for bounded, chat-like community discussion and optionally lightweight notification refresh. Do not use Realtime subscriptions for the main feed, trending or ordinary search.</w:t>
      </w:r>
    </w:p>
    <w:p>
      <w:pPr>
        <w:pStyle w:val="Heading1"/>
      </w:pPr>
      <w:r>
        <w:t>14.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Security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RLS, secure auth/session handling, least privilege, no secrets in client, validated uploads.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Reliability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Graceful loading/error/empty states; failed writes do not falsely appear successful.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Performance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Paginate feeds/search; avoid loading unbounded posts/comments; optimize images; add DB indexes for common queries.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Accessibility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Readable contrast, scalable text where practical, semantic labels/accessibilityLabel for interactive controls, usable touch targets.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Cross-platform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Android and iOS behavior; no unguarded platform-specific APIs.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Responsiveness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Layouts adapt to common phone sizes, safe areas and keyboard.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Maintainability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Typed domain models, reusable components, centralized data access, no duplicated business logic.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Observability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Development logging and meaningful error capture; production analytics/crash reporting can be selected before release.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Privacy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Only collect required profile/location data; privacy policy must match actual collection and data-sharing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15. Delivery Plan /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M0 — Foundation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 clean Expo + TypeScript + Expo Router baseline; configure lint/typecheck; app boots on Android; establish Git baseline.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App launches reliably.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M1 — Auth shell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Onboarding, welcome, signup/login/recovery UI and routing.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User can navigate complete unauthenticated flow.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M2 — Real authentication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Supabase auth, profile creation, session restore, logout; provider auth configured separately.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Account can be created, session persists, logout works.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M3 — Profile &amp; settings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data, tags, avatar, edit profile, privacy/preferences, blocked list shell.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changes persist.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M4 — Dashboard &amp; impact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Greeting, dashboard data, activity_events ledger/triggers and initial stats plumbing. Non-zero metrics depend on later action features.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Authenticated dashboard uses real user/data.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M5 — Core social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Feed, create/edit/delete post, likes, comments, save, share; add action-specific notification/activity triggers alongside each action.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Complete post lifecycle works.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M6 — Social graph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Public/private follow logic, requests, suggestions, blocking.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Follow/privacy behavior persists correctly.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M7 — Explore/search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r>
              <w:t>Discovery, trending, people, hashtags, multi-entity search; search indexes should be created when underlying tables are introduced.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Search/discovery produces real results.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M8 — Notifications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In-app notification list, read/unread, mark all read and target navigation; event creation should already exist with source actions.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Notification lifecycle works.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M9 — Saved/liked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Saved and liked collections.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Collections accurately reflect interactions.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M10 — Communities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Design missing screens, community creation/membership, discussion, pin/star, content.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Public/private community workflows work.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M11 — Hardening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RLS audit, pagination, edge cases, accessibility, cross-platform QA, release configuration.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Release candidate passes acceptance checklist.</w:t>
            </w:r>
          </w:p>
        </w:tc>
      </w:tr>
    </w:tbl>
    <w:p>
      <w:pPr>
        <w:spacing w:after="0"/>
      </w:pPr>
    </w:p>
    <w:p>
      <w:pPr>
        <w:pStyle w:val="Heading1"/>
      </w:pPr>
      <w:r>
        <w:t>16. Testing and Acceptance Strategy</w:t>
      </w:r>
    </w:p>
    <w:p>
      <w:pPr>
        <w:pStyle w:val="ListBullet"/>
        <w:spacing w:after="40"/>
      </w:pPr>
      <w:r>
        <w:t>Each milestone must have manual acceptance tests written before it is considered complete.</w:t>
      </w:r>
    </w:p>
    <w:p>
      <w:pPr>
        <w:pStyle w:val="ListBullet"/>
        <w:spacing w:after="40"/>
      </w:pPr>
      <w:r>
        <w:t>Test happy path plus invalid input, offline/network failure, empty data, permission denial and duplicate-action cases.</w:t>
      </w:r>
    </w:p>
    <w:p>
      <w:pPr>
        <w:pStyle w:val="ListBullet"/>
        <w:spacing w:after="40"/>
      </w:pPr>
      <w:r>
        <w:t>Authentication: signup, login, bad password, duplicate account, recovery, session restore, logout.</w:t>
      </w:r>
    </w:p>
    <w:p>
      <w:pPr>
        <w:pStyle w:val="ListBullet"/>
        <w:spacing w:after="40"/>
      </w:pPr>
      <w:r>
        <w:t>Posts: create, edit, edited label, delete, like/unlike, comment, save/unsave, share.</w:t>
      </w:r>
    </w:p>
    <w:p>
      <w:pPr>
        <w:pStyle w:val="ListBullet"/>
        <w:spacing w:after="40"/>
      </w:pPr>
      <w:r>
        <w:t>Privacy: public follow, private request, accept/reject, unfollow, block/unblock, visibility restrictions.</w:t>
      </w:r>
    </w:p>
    <w:p>
      <w:pPr>
        <w:pStyle w:val="ListBullet"/>
        <w:spacing w:after="40"/>
      </w:pPr>
      <w:r>
        <w:t>Communities: public/private creation, unauthorized access prevention, membership/invite, discussion, pin permissions, private stars.</w:t>
      </w:r>
    </w:p>
    <w:p>
      <w:pPr>
        <w:pStyle w:val="ListBullet"/>
        <w:spacing w:after="40"/>
      </w:pPr>
      <w:r>
        <w:t>Navigation: every prototype screen is reachable through a logical route; back behavior is correct.</w:t>
      </w:r>
    </w:p>
    <w:p>
      <w:pPr>
        <w:pStyle w:val="ListBullet"/>
        <w:spacing w:after="40"/>
      </w:pPr>
      <w:r>
        <w:t>Data persistence: close/reopen app and confirm server-backed state remains correct.</w:t>
      </w:r>
    </w:p>
    <w:p>
      <w:pPr>
        <w:pStyle w:val="ListBullet"/>
        <w:spacing w:after="40"/>
      </w:pPr>
      <w:r>
        <w:t>Security: verify RLS using two different test users; do not rely on testing with only one account.</w:t>
      </w:r>
    </w:p>
    <w:p>
      <w:pPr>
        <w:pStyle w:val="ListBullet"/>
        <w:spacing w:after="40"/>
      </w:pPr>
      <w:r>
        <w:t>Android is the immediate development target; maintain cross-platform code and perform iOS QA before release.</w:t>
      </w:r>
    </w:p>
    <w:p>
      <w:pPr>
        <w:pStyle w:val="ListBullet"/>
      </w:pPr>
      <w:r>
        <w:t>Feed performance: verify a page of posts does not issue per-post author/count requests; inspect network behavior for N+1 patterns.</w:t>
      </w:r>
    </w:p>
    <w:p>
      <w:pPr>
        <w:pStyle w:val="ListBullet"/>
      </w:pPr>
      <w:r>
        <w:t>Deep links: test shared links with app installed and with app absent/fallback path.</w:t>
      </w:r>
    </w:p>
    <w:p>
      <w:pPr>
        <w:pStyle w:val="ListBullet"/>
      </w:pPr>
      <w:r>
        <w:t>Auth edge cases: unverified email, username collision, revoked session, password reset, provider cancellation and account deletion confirmation.</w:t>
      </w:r>
    </w:p>
    <w:p>
      <w:pPr>
        <w:pStyle w:val="ListBullet"/>
      </w:pPr>
      <w:r>
        <w:t>Community permissions: test owner/admin/member/non-member/private-invite cases with distinct accounts.</w:t>
      </w:r>
    </w:p>
    <w:p>
      <w:pPr>
        <w:pStyle w:val="Heading1"/>
      </w:pPr>
      <w:r>
        <w:t>17. UI Work Still Required</w:t>
      </w:r>
    </w:p>
    <w:p>
      <w:r>
        <w:t>The following requirements were added during prototype review and therefore must be designed or explicitly mapped before development. They should use the established visual system rather than introducing a separate style.</w:t>
      </w:r>
    </w:p>
    <w:p>
      <w:pPr>
        <w:pStyle w:val="ListBullet"/>
        <w:spacing w:after="40"/>
      </w:pPr>
      <w:r>
        <w:t>Create Community form and privacy selection.</w:t>
      </w:r>
    </w:p>
    <w:p>
      <w:pPr>
        <w:pStyle w:val="ListBullet"/>
        <w:spacing w:after="40"/>
      </w:pPr>
      <w:r>
        <w:t>Community detail/landing screen.</w:t>
      </w:r>
    </w:p>
    <w:p>
      <w:pPr>
        <w:pStyle w:val="ListBullet"/>
        <w:spacing w:after="40"/>
      </w:pPr>
      <w:r>
        <w:t>Community membership/invite states.</w:t>
      </w:r>
    </w:p>
    <w:p>
      <w:pPr>
        <w:pStyle w:val="ListBullet"/>
        <w:spacing w:after="40"/>
      </w:pPr>
      <w:r>
        <w:t>Community Discussion panel.</w:t>
      </w:r>
    </w:p>
    <w:p>
      <w:pPr>
        <w:pStyle w:val="ListBullet"/>
        <w:spacing w:after="40"/>
      </w:pPr>
      <w:r>
        <w:t>Pinned messages presentation and admin pin action.</w:t>
      </w:r>
    </w:p>
    <w:p>
      <w:pPr>
        <w:pStyle w:val="ListBullet"/>
        <w:spacing w:after="40"/>
      </w:pPr>
      <w:r>
        <w:t>Star/unstar message interaction and Starred Messages view.</w:t>
      </w:r>
    </w:p>
    <w:p>
      <w:pPr>
        <w:pStyle w:val="ListBullet"/>
        <w:spacing w:after="40"/>
      </w:pPr>
      <w:r>
        <w:t>Community Content section and content composer/upload states.</w:t>
      </w:r>
    </w:p>
    <w:p>
      <w:pPr>
        <w:pStyle w:val="ListBullet"/>
        <w:spacing w:after="40"/>
      </w:pPr>
      <w:r>
        <w:t>Any missing password-reset completion screens.</w:t>
      </w:r>
    </w:p>
    <w:p>
      <w:pPr>
        <w:pStyle w:val="ListBullet"/>
        <w:spacing w:after="40"/>
      </w:pPr>
      <w:r>
        <w:t>Any missing private follow-request management UI.</w:t>
      </w:r>
    </w:p>
    <w:p>
      <w:pPr>
        <w:pStyle w:val="ListBullet"/>
        <w:spacing w:after="40"/>
      </w:pPr>
      <w:r>
        <w:t>Any missing blocked-users management states.</w:t>
      </w:r>
    </w:p>
    <w:p>
      <w:pPr>
        <w:pStyle w:val="Heading1"/>
      </w:pPr>
      <w:r>
        <w:t>18. Remaining Product Decisions / Pre-Release Approvals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 to resolve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Impact scoring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Approve qualifying action types, weights, ranking population, streak cadence and timezone before ranking release.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Verification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Define what Get Verified means, eligibility/evidence, approver and failure/revocation states before making the control functional.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Community moderation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Confirm whether launch needs moderator roles beyond owner/admin/member and define message/content removal permissions.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Content formats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Confirm allowed text/image/video/document types, file-size limits and moderation rules per surface.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Sharing fallback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Define the public web/app-store fallback behavior for shared deep links opened without the app.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Location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Confirm profile location format (recommended: optional user-entered city/region, no device location permission for MVP).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Account deletion retention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Approve final delete/anonymize/retention policy for authored content and legal records before production launch.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Terms / Privacy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Supply final legal text, versions and effective dates before release.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Moderation / reporting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Decide whether report user/post/community and operational moderation are required for launch or a later release.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Push notifications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Initial baseline is in-app notifications only; decide whether push must be pulled into MVP before release planning is frozen.</w:t>
            </w:r>
          </w:p>
        </w:tc>
      </w:tr>
    </w:tbl>
    <w:p>
      <w:pPr>
        <w:spacing w:after="0"/>
      </w:pPr>
    </w:p>
    <w:p>
      <w:pPr>
        <w:pStyle w:val="Heading1"/>
      </w:pPr>
      <w:r>
        <w:t>19. Definition of Done</w:t>
      </w:r>
    </w:p>
    <w:p>
      <w:r>
        <w:t>A feature is not complete because its UI renders. It is complete only when:</w:t>
      </w:r>
    </w:p>
    <w:p>
      <w:pPr>
        <w:pStyle w:val="ListBullet"/>
        <w:spacing w:after="40"/>
      </w:pPr>
      <w:r>
        <w:t>The intended user workflow works end-to-end.</w:t>
      </w:r>
    </w:p>
    <w:p>
      <w:pPr>
        <w:pStyle w:val="ListBullet"/>
        <w:spacing w:after="40"/>
      </w:pPr>
      <w:r>
        <w:t>The correct authenticated user and permissions are enforced.</w:t>
      </w:r>
    </w:p>
    <w:p>
      <w:pPr>
        <w:pStyle w:val="ListBullet"/>
        <w:spacing w:after="40"/>
      </w:pPr>
      <w:r>
        <w:t>Data persists and reloads correctly.</w:t>
      </w:r>
    </w:p>
    <w:p>
      <w:pPr>
        <w:pStyle w:val="ListBullet"/>
        <w:spacing w:after="40"/>
      </w:pPr>
      <w:r>
        <w:t>Loading, empty, success and error states are handled.</w:t>
      </w:r>
    </w:p>
    <w:p>
      <w:pPr>
        <w:pStyle w:val="ListBullet"/>
        <w:spacing w:after="40"/>
      </w:pPr>
      <w:r>
        <w:t>Relevant controls are not dead or decorative unless intentionally specified.</w:t>
      </w:r>
    </w:p>
    <w:p>
      <w:pPr>
        <w:pStyle w:val="ListBullet"/>
        <w:spacing w:after="40"/>
      </w:pPr>
      <w:r>
        <w:t>The UI remains consistent with the approved design.</w:t>
      </w:r>
    </w:p>
    <w:p>
      <w:pPr>
        <w:pStyle w:val="ListBullet"/>
        <w:spacing w:after="40"/>
      </w:pPr>
      <w:r>
        <w:t>The feature has been manually tested on the development device.</w:t>
      </w:r>
    </w:p>
    <w:p>
      <w:pPr>
        <w:pStyle w:val="ListBullet"/>
        <w:spacing w:after="40"/>
      </w:pPr>
      <w:r>
        <w:t>No new high-severity security issue or dependency breakage was introduced.</w:t>
      </w:r>
    </w:p>
    <w:p>
      <w:pPr>
        <w:pStyle w:val="ListBullet"/>
        <w:spacing w:after="40"/>
      </w:pPr>
      <w:r>
        <w:t>Changes are committed to Git at a stable checkpoint.</w:t>
      </w:r>
    </w:p>
    <w:p>
      <w:pPr>
        <w:pStyle w:val="Heading1"/>
      </w:pPr>
      <w:r>
        <w:t>20. Immediate Next Actions</w:t>
      </w:r>
    </w:p>
    <w:p>
      <w:pPr>
        <w:pStyle w:val="ListNumber"/>
        <w:spacing w:after="60"/>
      </w:pPr>
      <w:r>
        <w:t>Create a clean Expo + TypeScript + Expo Router project from the current stable template and confirm it boots reliably on the Android development device before feature work begins.</w:t>
      </w:r>
    </w:p>
    <w:p>
      <w:pPr>
        <w:pStyle w:val="ListNumber"/>
        <w:spacing w:after="60"/>
      </w:pPr>
      <w:r>
        <w:t>Audit the Figma/Figma Make prototype and generated code: extract design tokens, screen states, copy, assets and reusable concepts; identify web-only code and rebuild production screens with React Native primitives.</w:t>
      </w:r>
    </w:p>
    <w:p>
      <w:pPr>
        <w:pStyle w:val="ListNumber"/>
        <w:spacing w:after="60"/>
      </w:pPr>
      <w:r>
        <w:t>Use this document as the approved baseline for the screen/feature backlog. Any remaining product-policy items explicitly marked for stakeholder/legal approval must be resolved before the affected production migration ships.</w:t>
      </w:r>
    </w:p>
    <w:p>
      <w:pPr>
        <w:pStyle w:val="ListNumber"/>
        <w:spacing w:after="60"/>
      </w:pPr>
      <w:r>
        <w:t>Commit the clean working baseline to Git.</w:t>
      </w:r>
    </w:p>
    <w:p>
      <w:pPr>
        <w:pStyle w:val="ListNumber"/>
        <w:spacing w:after="60"/>
      </w:pPr>
      <w:r>
        <w:t>Implement M1/M2 as the first vertical slice: onboarding → signup/login → profile creation → dashboard → session restore → logout.</w:t>
      </w:r>
    </w:p>
    <w:p>
      <w:pPr>
        <w:pStyle w:val="ListNumber"/>
        <w:spacing w:after="60"/>
      </w:pPr>
      <w:r>
        <w:t>Only after the authentication slice is stable, continue milestone-by-milestone rather than asking an AI agent to implement the entire product at once.</w:t>
      </w:r>
    </w:p>
    <w:p>
      <w:pPr>
        <w:pStyle w:val="Heading1"/>
      </w:pPr>
      <w:r>
        <w:t>Appendix A — Suggested Core Acceptance Flow</w:t>
      </w:r>
    </w:p>
    <w:p>
      <w:r>
        <w:t>New install → onboarding → welcome → sign up → profile created → dashboard shows correct name → create post → post appears → edit post → Edited state appears → another user likes/comments/follows → notification appears → save post → saved view contains it → search finds user/hashtag → private follow request behaves correctly → create/join community → discussion and community content work → settings/privacy changes persist → logout → login → state remains correct.</w:t>
      </w:r>
    </w:p>
    <w:p>
      <w:pPr>
        <w:pStyle w:val="Heading1"/>
      </w:pPr>
      <w:r>
        <w:t>Appendix B — Implementation Guardrails for AI-Assisted Development</w:t>
      </w:r>
    </w:p>
    <w:p>
      <w:pPr>
        <w:pStyle w:val="ListBullet"/>
        <w:spacing w:after="40"/>
      </w:pPr>
      <w:r>
        <w:t>Ask the coding agent to audit before changing architecture.</w:t>
      </w:r>
    </w:p>
    <w:p>
      <w:pPr>
        <w:pStyle w:val="ListBullet"/>
        <w:spacing w:after="40"/>
      </w:pPr>
      <w:r>
        <w:t>Give one milestone or vertical slice at a time.</w:t>
      </w:r>
    </w:p>
    <w:p>
      <w:pPr>
        <w:pStyle w:val="ListBullet"/>
        <w:spacing w:after="40"/>
      </w:pPr>
      <w:r>
        <w:t>Require it to list files changed and explain why.</w:t>
      </w:r>
    </w:p>
    <w:p>
      <w:pPr>
        <w:pStyle w:val="ListBullet"/>
        <w:spacing w:after="40"/>
      </w:pPr>
      <w:r>
        <w:t>Require Expo-compatible dependency choices; do not accept random package upgrades.</w:t>
      </w:r>
    </w:p>
    <w:p>
      <w:pPr>
        <w:pStyle w:val="ListBullet"/>
        <w:spacing w:after="40"/>
      </w:pPr>
      <w:r>
        <w:t>Never allow secrets to be hardcoded or committed.</w:t>
      </w:r>
    </w:p>
    <w:p>
      <w:pPr>
        <w:pStyle w:val="ListBullet"/>
        <w:spacing w:after="40"/>
      </w:pPr>
      <w:r>
        <w:t>Review SQL migrations and RLS policies before applying them.</w:t>
      </w:r>
    </w:p>
    <w:p>
      <w:pPr>
        <w:pStyle w:val="ListBullet"/>
        <w:spacing w:after="40"/>
      </w:pPr>
      <w:r>
        <w:t>Run and manually test after each coherent change.</w:t>
      </w:r>
    </w:p>
    <w:p>
      <w:pPr>
        <w:pStyle w:val="ListBullet"/>
        <w:spacing w:after="40"/>
      </w:pPr>
      <w:r>
        <w:t>Commit stable checkpoints before major AI-generated edits.</w:t>
      </w:r>
    </w:p>
    <w:p>
      <w:pPr>
        <w:pStyle w:val="ListBullet"/>
        <w:spacing w:after="40"/>
      </w:pPr>
      <w:r>
        <w:t>Treat the Figma prototype as the visual source of truth. Treat generated Figma code primarily as reference/translation input; directly reuse only code that is demonstrably React Native-compatible, maintainable and consistent with the approved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GenZ in Action • Product Requirements &amp; Technical Specification • Version 2.0 — Reviewed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57C8"/>
        <w:sz w:val="15"/>
      </w:rPr>
      <w:t>GENZ IN ACTION  / 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6657C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GenZ in Action — Product Requirements &amp; Technical Specification v2.0</dc:title>
  <dc:subject>Reviewed product requirements and technical implementation baseline</dc:subject>
  <dc:creator>python-docx</dc:creator>
  <cp:keywords/>
  <dc:description>Revised after independent architecture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